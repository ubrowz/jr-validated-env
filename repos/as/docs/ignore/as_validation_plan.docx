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1A2E"/>
          <w:sz w:val="32"/>
        </w:rPr>
        <w:t>JR Validated Environment — Acceptance Sampling Module</w:t>
      </w:r>
    </w:p>
    <w:p>
      <w:pPr>
        <w:spacing w:after="80"/>
        <w:jc w:val="center"/>
      </w:pPr>
      <w:r>
        <w:rPr>
          <w:b/>
          <w:color w:val="1A1A2E"/>
          <w:sz w:val="26"/>
        </w:rPr>
        <w:t>OQ Validation Plan — JR-VP-AS-001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fill="1A1A2E" w:val="clear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1417"/>
            <w:shd w:fill="1A1A2E" w:val="clea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984"/>
            <w:shd w:fill="1A1A2E" w:val="clea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1A1A2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JR-VP-AS-001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2026-03-19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rPr>
          <w:b w:val="0"/>
          <w:i w:val="0"/>
          <w:sz w:val="20"/>
        </w:rPr>
        <w:t>This Operational Qualification (OQ) Validation Plan defines the test cases for the Acceptance Sampling (AS) module of the JR Validated Environment. The AS module comprises four R scripts: jrc_as_attributes, jrc_as_variables, jrc_as_oc_curve, and jrc_as_evaluate. These scripts are used for designing acceptance sampling plans and applying them to production lots.</w:t>
      </w:r>
    </w:p>
    <w:p>
      <w:r>
        <w:rPr>
          <w:b w:val="0"/>
          <w:i w:val="0"/>
          <w:sz w:val="20"/>
        </w:rPr>
        <w:t>This plan covers 44 automated test cases executed using the pytest framework via the admin_as_oq runner. Test evidence is captured in a timestamped text file in the project validation directory.</w:t>
      </w:r>
    </w:p>
    <w:p>
      <w:pPr>
        <w:pStyle w:val="Heading1"/>
      </w:pPr>
      <w:r>
        <w:t>2. User Requirements</w:t>
      </w:r>
    </w:p>
    <w:p>
      <w:r>
        <w:rPr>
          <w:b w:val="0"/>
          <w:i w:val="0"/>
          <w:sz w:val="20"/>
        </w:rPr>
        <w:t>The following user requirements are tested by this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1A1A2E" w:val="clear"/>
          </w:tcPr>
          <w:p>
            <w:r>
              <w:rPr>
                <w:b/>
                <w:color w:val="FFFFFF"/>
                <w:sz w:val="18"/>
              </w:rPr>
              <w:t>UR ID</w:t>
            </w:r>
          </w:p>
        </w:tc>
        <w:tc>
          <w:tcPr>
            <w:tcW w:type="dxa" w:w="7654"/>
            <w:shd w:fill="1A1A2E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UR-AS-001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jrc_as_attributes shall accept valid lot size, AQL, and RQL arguments and exit with code 0.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UR-AS-002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jrc_as_attributes shall produce a single sampling plan (n and c) in the output.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UR-AS-003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jrc_as_attributes shall produce a double sampling plan (n1, c1, c2) in the output when a valid plan exists.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UR-AS-004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jrc_as_attributes shall produce an OC curve table with p and Pa values.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UR-AS-005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jrc_as_attributes shall save a PNG plot to ~/Downloads/.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UR-AS-006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jrc_as_attributes shall exit non-zero and print usage when called with no arguments.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UR-AS-007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jrc_as_attributes shall exit non-zero when aql ≥ rql.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UR-AS-008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jrc_as_attributes shall exit non-zero when aql &gt; 1 or &lt; 0.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UR-AS-009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jrc_as_attributes shall exit non-zero when lot_size &lt; 2.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UR-AS-010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jrc_as_attributes shall exit non-zero when --alpha is out of range.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UR-AS-011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jrc_as_attributes shall exit non-zero and report RENV_PATHS_ROOT when called directly via Rscript without the wrapper.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UR-AS-012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jrc_as_variables shall accept valid lot size, AQL, RQL, and --sides arguments and exit with code 0.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UR-AS-013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jrc_as_variables shall produce an acceptability constant k that is positive in the output.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UR-AS-014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jrc_as_variables shall produce a valid plan for --sides 2 with positive k.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UR-AS-015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jrc_as_variables shall produce an OC curve table with Pa values.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UR-AS-016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jrc_as_variables shall save a PNG plot to ~/Downloads/.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UR-AS-017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jrc_as_variables shall exit non-zero when called with no arguments.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UR-AS-018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jrc_as_variables shall exit non-zero when aql ≥ rql.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UR-AS-019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jrc_as_variables shall exit non-zero when --sides value is not 1 or 2.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UR-AS-020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jrc_as_variables shall produce output indicating a sample size reduction compared to the equivalent attributes plan.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UR-AS-021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jrc_as_variables shall exit non-zero when --alpha is out of range.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UR-AS-022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jrc_as_variables shall exit non-zero and report RENV_PATHS_ROOT when called directly via Rscript without the wrapper.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UR-AS-023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jrc_as_oc_curve shall accept valid n and c arguments and exit with code 0 with Pa values in output.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UR-AS-024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jrc_as_oc_curve shall produce Pa &gt; 0.99 at p = 0.001 for n=32, c=1.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UR-AS-025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jrc_as_oc_curve shall produce Pa values that decrease monotonically as p increases.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UR-AS-026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jrc_as_oc_curve shall accept the --lot-size flag without error.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UR-AS-027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jrc_as_oc_curve shall save a PNG plot to ~/Downloads/.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UR-AS-028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jrc_as_oc_curve shall accept --aql and --rql flags and display AQL in output.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UR-AS-029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jrc_as_oc_curve shall exit non-zero when called with no arguments.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UR-AS-030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jrc_as_oc_curve shall exit non-zero when c ≥ n.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UR-AS-031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jrc_as_oc_curve shall exit non-zero when n ≤ 0.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UR-AS-032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jrc_as_oc_curve shall exit non-zero and report RENV_PATHS_ROOT when called directly via Rscript without the wrapper.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UR-AS-033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jrc_as_evaluate attributes mode shall produce ACCEPT verdict for a lot with defective count ≤ c.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UR-AS-034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jrc_as_evaluate attributes mode shall produce REJECT verdict for a lot with defective count &gt; c.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UR-AS-035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jrc_as_evaluate variables mode shall produce ACCEPT verdict for a lot with Q-statistic ≥ k.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UR-AS-036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jrc_as_evaluate variables mode shall produce REJECT verdict for a lot with Q-statistic &lt; k.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UR-AS-037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jrc_as_evaluate variables mode shall save a PNG plot to ~/Downloads/.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UR-AS-038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jrc_as_evaluate attributes mode shall save a PNG plot to ~/Downloads/.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UR-AS-039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jrc_as_evaluate shall exit non-zero when --type is missing.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UR-AS-040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jrc_as_evaluate attributes mode shall exit non-zero when --c is missing.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UR-AS-041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jrc_as_evaluate variables mode shall exit non-zero when --k is missing.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UR-AS-042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jrc_as_evaluate attributes mode shall exit non-zero and report the missing column when the data file lacks a ‘result’ column.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UR-AS-043</w:t>
            </w:r>
          </w:p>
        </w:tc>
        <w:tc>
          <w:tcPr>
            <w:tcW w:type="dxa" w:w="7654"/>
            <w:shd w:fill="F2F2F2" w:val="clear"/>
          </w:tcPr>
          <w:p>
            <w:r>
              <w:rPr>
                <w:sz w:val="18"/>
              </w:rPr>
              <w:t>jrc_as_evaluate variables mode shall exit non-zero and report the missing column when the data file lacks a ‘value’ column.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UR-AS-044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18"/>
              </w:rPr>
              <w:t>jrc_as_evaluate shall exit non-zero and report RENV_PATHS_ROOT when called directly via Rscript without the wrapper.</w:t>
            </w:r>
          </w:p>
        </w:tc>
      </w:tr>
    </w:tbl>
    <w:p/>
    <w:p>
      <w:pPr>
        <w:pStyle w:val="Heading1"/>
      </w:pPr>
      <w:r>
        <w:t>3. Test Environment</w:t>
      </w:r>
    </w:p>
    <w:p>
      <w:r>
        <w:rPr>
          <w:b w:val="0"/>
          <w:i w:val="0"/>
          <w:sz w:val="20"/>
        </w:rPr>
        <w:t>All test cases are executed via the admin_as_oq runner using pytest with the shared OQ virtual environment at ~/.venvs/&lt;PROJECT_ID&gt;_oq/. The test runner records the R version, Python version, pytest version, hostname, and timestamp in the evidence file. Tests are executed from the repos/as/oq/ directory.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fill="1A1A2E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87"/>
            <w:shd w:fill="1A1A2E" w:val="clear"/>
          </w:tcPr>
          <w:p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7087"/>
            <w:shd w:fill="F2F2F2" w:val="clear"/>
          </w:tcPr>
          <w:p>
            <w:r>
              <w:rPr>
                <w:sz w:val="18"/>
              </w:rPr>
              <w:t>R (≥ 4.3.0 recommended)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Test framework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pytest (≥ 8.0)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Test runner</w:t>
            </w:r>
          </w:p>
        </w:tc>
        <w:tc>
          <w:tcPr>
            <w:tcW w:type="dxa" w:w="7087"/>
            <w:shd w:fill="F2F2F2" w:val="clear"/>
          </w:tcPr>
          <w:p>
            <w:r>
              <w:rPr>
                <w:sz w:val="18"/>
              </w:rPr>
              <w:t>admin_as_oq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OQ venv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~/.venvs/&lt;PROJECT_ID&gt;_oq/ (shared with admin_oq)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Evidence output</w:t>
            </w:r>
          </w:p>
        </w:tc>
        <w:tc>
          <w:tcPr>
            <w:tcW w:type="dxa" w:w="7087"/>
            <w:shd w:fill="F2F2F2" w:val="clear"/>
          </w:tcPr>
          <w:p>
            <w:r>
              <w:rPr>
                <w:sz w:val="18"/>
              </w:rPr>
              <w:t>~/.jrscript/&lt;PROJECT_ID&gt;/validation/as_oq_execution_&lt;timestamp&gt;.txt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Validation plan ID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JR-VP-AS-001</w:t>
            </w:r>
          </w:p>
        </w:tc>
      </w:tr>
    </w:tbl>
    <w:p/>
    <w:p>
      <w:pPr>
        <w:pStyle w:val="Heading1"/>
      </w:pPr>
      <w:r>
        <w:t>4. Test Cases — jrc_as_attributes</w:t>
      </w:r>
    </w:p>
    <w:p>
      <w:pPr>
        <w:spacing w:before="80" w:after="40"/>
      </w:pPr>
      <w:r>
        <w:rPr>
          <w:b/>
          <w:color w:val="2166AC"/>
          <w:sz w:val="20"/>
        </w:rPr>
        <w:t>TC-AS-ATTR-001  Happy path — exit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UR-AS-001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accepts standard valid inputs and completes successfully.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'Attributes Sampling Plan' or equivalent plan header.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TC-AS-ATTR-002  Single plan n and c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UR-AS-002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single sampling plan outputs both sample size n and acceptance number c.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Output contains 'Sample size' with a positive integer, and 'Acceptance number' with a non-negative integer.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TC-AS-ATTR-003  Double sampling plan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UR-AS-003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double sampling plan section is present in the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Output contains 'Double Sampling Plan' or 'Stage 1'.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TC-AS-ATTR-004  OC curve table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UR-AS-004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OC curve table is included in the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Output contains 'OC Curve' and 'Pa' header.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TC-AS-ATTR-005  PNG saved to ~/Downloads/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UR-AS-005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a PNG file is created in ~/Downloads/ following the script run.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A file matching *_jrc_as_attributes.png exists in ~/Downloads/ with mtime ≥ test start time.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TC-AS-ATTR-006  No arguments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UR-AS-006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(no arguments)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and displays usage guidance when called with no arguments.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TC-AS-ATTR-007  aql ≥ rql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UR-AS-007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0.10 0.01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detects and rejects inverted AQL/RQL inputs.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TC-AS-ATTR-008  aql &gt; 1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UR-AS-008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1.5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an AQL value out of the (0, 1) range.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TC-AS-ATTR-009  lot_size = 1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UR-AS-009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1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a lot size below the minimum (2).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TC-AS-ATTR-010  --alpha out of range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UR-AS-010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jrc_as_attributes 500 0.01 0.10 --alpha 2.0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an --alpha value outside (0, 1).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TC-AS-ATTR-011  Bypass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UR-AS-011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Rscript repos/as/R/jrc_as_attributes.R 500 0.01 0.10 (RENV_PATHS_ROOT unset)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that running the R script directly without the validated wrapper exits non-zero and mentions RENV_PATHS_ROOT in the error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 'RENV_PATHS_ROOT' appears in combined stdout/stderr.</w:t>
            </w:r>
          </w:p>
        </w:tc>
      </w:tr>
    </w:tbl>
    <w:p/>
    <w:p>
      <w:pPr>
        <w:pStyle w:val="Heading1"/>
      </w:pPr>
      <w:r>
        <w:t>5. Test Cases — jrc_as_variables</w:t>
      </w:r>
    </w:p>
    <w:p>
      <w:pPr>
        <w:spacing w:before="80" w:after="40"/>
      </w:pPr>
      <w:r>
        <w:rPr>
          <w:b/>
          <w:color w:val="2166AC"/>
          <w:sz w:val="20"/>
        </w:rPr>
        <w:t>TC-AS-VAR-001  Happy path — exit 0, Variables Plan in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UR-AS-012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valid one-sided inputs produce exit 0 and a plan header.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'Variables Plan' or 'Variables Sampling Plan'.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TC-AS-VAR-002  k value present and positive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UR-AS-013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acceptability constant k is reported and is positive.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Output contains 'constant (k)' or 'k)' or 'k ='. If a numeric k is found, k &gt;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TC-AS-VAR-003  --sides 2 produces valid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UR-AS-014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0.10 --sides 2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two-sided specification produces a valid plan with exit 0 and positive k.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'Sides: 2'. If k extracted, k &gt;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TC-AS-VAR-004  OC curve table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UR-AS-015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OC curve table is present in the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Output contains 'OC Curve' and 'Pa'.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TC-AS-VAR-005  PNG saved to ~/Downloads/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UR-AS-016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a PNG file is created in ~/Downloads/ following the script run.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A file matching *_jrc_as_variables.png exists in ~/Downloads/ with mtime ≥ test start time.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TC-AS-VAR-006  No arguments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UR-AS-017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(no arguments)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when called with no arguments.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TC-AS-VAR-007  aql ≥ rql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UR-AS-018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0.10 0.01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inverted AQL/RQL.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TC-AS-VAR-008  --sides invalid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UR-AS-019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0.10 --sides 3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--sides values other than 1 or 2.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TC-AS-VAR-009  Sample reduction noted in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UR-AS-020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output includes a comparison with the equivalent attributes plan.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Output contains 'Sample reduction', 'fewer', or 'Comparison'.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TC-AS-VAR-010  --alpha out of range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UR-AS-021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jrc_as_variables 500 0.01 0.10 --alpha 2.0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an --alpha value outside (0, 1).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TC-AS-VAR-011  Bypass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UR-AS-022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Rscript repos/as/R/jrc_as_variables.R 500 0.01 0.10 (RENV_PATHS_ROOT unset)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that running the R script directly without the validated wrapper exits non-zero and mentions RENV_PATHS_ROOT in the error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 'RENV_PATHS_ROOT' appears in combined stdout/stderr.</w:t>
            </w:r>
          </w:p>
        </w:tc>
      </w:tr>
    </w:tbl>
    <w:p/>
    <w:p>
      <w:pPr>
        <w:pStyle w:val="Heading1"/>
      </w:pPr>
      <w:r>
        <w:t>6. Test Cases — jrc_as_oc_curve</w:t>
      </w:r>
    </w:p>
    <w:p>
      <w:pPr>
        <w:spacing w:before="80" w:after="40"/>
      </w:pPr>
      <w:r>
        <w:rPr>
          <w:b/>
          <w:color w:val="2166AC"/>
          <w:sz w:val="20"/>
        </w:rPr>
        <w:t>TC-AS-OCC-001  Happy path — exit 0, Pa values in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UR-AS-023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32 1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valid n and c produce exit 0 and Pa values.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'Pa' and at least one numeric Pa value.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TC-AS-OCC-002  Pa at p=0.001 is &gt; 0.99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UR-AS-024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32 1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plan (n=32, c=1) has very high acceptance probability at very low defect rates.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Pa value in the first data row (p=0.001) extracted from output is &gt; 0.99.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TC-AS-OCC-003  Pa decreases as p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UR-AS-025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32 1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OC curve is monotonically decreasing in p.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Pa value at first p in the table &gt; Pa value at last p in the table.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TC-AS-OCC-004  --lot-size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UR-AS-026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32 1 --lot-size 200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--lot-size flag is accepted without error.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TC-AS-OCC-005  PNG saved to ~/Downloads/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UR-AS-027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32 1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a PNG file is created in ~/Downloads/ following the script run.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A file matching *_jrc_as_oc_curve.png exists in ~/Downloads/ with mtime ≥ test start time.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TC-AS-OCC-006  --aql and --rql accepted, AQL in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UR-AS-028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32 1 --aql 0.01 --rql 0.10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--aql and --rql flags are accepted and reflected in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'AQL'.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TC-AS-OCC-007  No arguments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UR-AS-029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(no arguments)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when called with no arguments.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TC-AS-OCC-008  c ≥ n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UR-AS-030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10 10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c ≥ n (acceptance number must be less than sample size).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TC-AS-OCC-009  n ≤ 0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UR-AS-031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jrc_as_oc_curve 0 0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rejects n ≤ 0.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TC-AS-OCC-010  Bypass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UR-AS-032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Rscript repos/as/R/jrc_as_oc_curve.R 32 1 (RENV_PATHS_ROOT unset)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that running the R script directly without the validated wrapper exits non-zero and mentions RENV_PATHS_ROOT in the error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 'RENV_PATHS_ROOT' appears in combined stdout/stderr.</w:t>
            </w:r>
          </w:p>
        </w:tc>
      </w:tr>
    </w:tbl>
    <w:p/>
    <w:p>
      <w:pPr>
        <w:pStyle w:val="Heading1"/>
      </w:pPr>
      <w:r>
        <w:t>7. Test Cases — jrc_as_evaluate</w:t>
      </w:r>
    </w:p>
    <w:p>
      <w:pPr>
        <w:spacing w:before="80" w:after="40"/>
      </w:pPr>
      <w:r>
        <w:rPr>
          <w:b/>
          <w:color w:val="2166AC"/>
          <w:sz w:val="20"/>
        </w:rPr>
        <w:t>TC-AS-EVAL-001  Attributes ACCEPT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UR-AS-033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oq/data/attr_accept_lot.csv --type attributes --c 2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ACCEPT verdict for a lot with 1 defective against c=2. The test lot (attr_accept_lot.csv) contains 32 units with 1 defective.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'ACCEPT'.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TC-AS-EVAL-002  Attributes REJECT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UR-AS-034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oq/data/attr_reject_lot.csv --type attributes --c 2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REJECT verdict for a lot with 5 defectives against c=2. The test lot (attr_reject_lot.csv) contains 32 units with 5 defectives.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'REJECT'.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TC-AS-EVAL-003  Variables ACCEPT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UR-AS-035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oq/data/var_accept_lot.csv --type variables --k 1.45 --lsl 9.5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ACCEPT verdict for a lot where Q_L &gt;&gt; k. The test lot (var_accept_lot.csv) has mean ≈10.45 and SD ≈0.051, giving Q_L ≈18.5.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'ACCEPT'.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TC-AS-EVAL-004  Variables REJECT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UR-AS-036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oq/data/var_reject_lot.csv --type variables --k 1.45 --lsl 9.5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REJECT verdict for a lot where Q_L &lt; k. The test lot (var_reject_lot.csv) has mean ≈9.6 and SD ≈0.103, giving Q_L ≈0.975.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= 0. Output contains 'REJECT'.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TC-AS-EVAL-005  Variables mode PNG saved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UR-AS-037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oq/data/var_accept_lot.csv --type variables --k 1.45 --lsl 9.5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a PNG is created in ~/Downloads/ after a variables mode run.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A file matching *_jrc_as_evaluate.png exists in ~/Downloads/ with mtime ≥ test start time.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TC-AS-EVAL-006  Attributes mode PNG saved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UR-AS-038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oq/data/attr_accept_lot.csv --type attributes --c 2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a PNG is created in ~/Downloads/ after an attributes mode run.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A file matching *_jrc_as_evaluate.png exists in ~/Downloads/ with mtime ≥ test start time.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TC-AS-EVAL-007  Missing --type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UR-AS-039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oq/data/attr_accept_lot.csv --c 2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when --type is omitted.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TC-AS-EVAL-008  Attributes mode missing --c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UR-AS-040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oq/data/attr_accept_lot.csv --type attributes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when --type attributes is specified without --c.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TC-AS-EVAL-009  Variables mode missing --k — non-zero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UR-AS-041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oq/data/var_accept_lot.csv --type variables --lsl 9.5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when --type variables is specified without --k.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TC-AS-EVAL-010  Attributes: missing 'result'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UR-AS-042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oq/data/attr_missing_result.csv --type attributes --c 2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and reports the missing 'result' column when an attributes CSV has the wrong column name.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 'result' appears in combined stdout/stderr.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TC-AS-EVAL-011  Variables: missing 'value'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UR-AS-043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jrc_as_evaluate oq/data/var_missing_value.csv --type variables --k 1.45 --lsl 9.5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the script exits non-zero and reports the missing 'value' column when a variables CSV has the wrong column name.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 'value' appears in combined stdout/stderr.</w:t>
            </w:r>
          </w:p>
        </w:tc>
      </w:tr>
    </w:tbl>
    <w:p/>
    <w:p>
      <w:pPr>
        <w:spacing w:before="80" w:after="40"/>
      </w:pPr>
      <w:r>
        <w:rPr>
          <w:b/>
          <w:color w:val="2166AC"/>
          <w:sz w:val="20"/>
        </w:rPr>
        <w:t>TC-AS-EVAL-012  Bypass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Tests UR(s)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UR-AS-044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Rscript repos/as/R/jrc_as_evaluate.R oq/data/attr_accept_lot.csv ... (RENV_PATHS_ROOT unset)</w:t>
            </w:r>
          </w:p>
        </w:tc>
      </w:tr>
      <w:tr>
        <w:tc>
          <w:tcPr>
            <w:tcW w:type="dxa" w:w="1984"/>
            <w:shd w:fill="EEF3FA" w:val="clear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Confirms that running the R script directly without the validated wrapper exits non-zero and mentions RENV_PATHS_ROOT in the error output.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b/>
                <w:sz w:val="18"/>
              </w:rPr>
              <w:t>Pass criterion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Exit code ≠ 0. 'RENV_PATHS_ROOT' appears in combined stdout/stderr.</w:t>
            </w:r>
          </w:p>
        </w:tc>
      </w:tr>
    </w:tbl>
    <w:p/>
    <w:p>
      <w:pPr>
        <w:pStyle w:val="Heading1"/>
      </w:pPr>
      <w:r>
        <w:t>8. Requirements Traceability Matrix</w:t>
      </w:r>
    </w:p>
    <w:p>
      <w:r>
        <w:rPr>
          <w:b w:val="0"/>
          <w:i w:val="0"/>
          <w:sz w:val="20"/>
        </w:rPr>
        <w:t>Maps each test case to the user requirement(s) it covers.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fill="1A1A2E" w:val="clear"/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6520"/>
            <w:shd w:fill="1A1A2E" w:val="clear"/>
          </w:tcPr>
          <w:p>
            <w:r>
              <w:rPr>
                <w:b/>
                <w:color w:val="FFFFFF"/>
                <w:sz w:val="18"/>
              </w:rPr>
              <w:t>User Requirement(s)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TC-AS-ATTR-001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UR-AS-001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TC-AS-ATTR-002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UR-AS-002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TC-AS-ATTR-003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UR-AS-003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TC-AS-ATTR-004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UR-AS-004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TC-AS-ATTR-005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UR-AS-005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TC-AS-ATTR-006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UR-AS-006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TC-AS-ATTR-007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UR-AS-007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TC-AS-ATTR-008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UR-AS-008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TC-AS-ATTR-009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UR-AS-009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TC-AS-ATTR-010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UR-AS-010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TC-AS-ATTR-011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UR-AS-011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TC-AS-VAR-001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UR-AS-012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TC-AS-VAR-002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UR-AS-013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TC-AS-VAR-003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UR-AS-014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TC-AS-VAR-004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UR-AS-015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TC-AS-VAR-005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UR-AS-016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TC-AS-VAR-006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UR-AS-017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TC-AS-VAR-007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UR-AS-018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TC-AS-VAR-008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UR-AS-019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TC-AS-VAR-009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UR-AS-020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TC-AS-VAR-010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UR-AS-021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TC-AS-VAR-011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UR-AS-022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TC-AS-OCC-001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UR-AS-023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TC-AS-OCC-002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UR-AS-024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TC-AS-OCC-003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UR-AS-025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TC-AS-OCC-004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UR-AS-026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TC-AS-OCC-005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UR-AS-027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TC-AS-OCC-006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UR-AS-028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TC-AS-OCC-007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UR-AS-029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TC-AS-OCC-008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UR-AS-030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TC-AS-OCC-009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UR-AS-031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TC-AS-OCC-010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UR-AS-032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TC-AS-EVAL-001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UR-AS-033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TC-AS-EVAL-002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UR-AS-034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TC-AS-EVAL-003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UR-AS-035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TC-AS-EVAL-004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UR-AS-036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TC-AS-EVAL-005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UR-AS-037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TC-AS-EVAL-006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UR-AS-038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TC-AS-EVAL-007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UR-AS-039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TC-AS-EVAL-008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UR-AS-040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TC-AS-EVAL-009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UR-AS-041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TC-AS-EVAL-010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UR-AS-042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TC-AS-EVAL-011</w:t>
            </w:r>
          </w:p>
        </w:tc>
        <w:tc>
          <w:tcPr>
            <w:tcW w:type="dxa" w:w="6520"/>
            <w:shd w:fill="F2F2F2" w:val="clear"/>
          </w:tcPr>
          <w:p>
            <w:r>
              <w:rPr>
                <w:sz w:val="18"/>
              </w:rPr>
              <w:t>UR-AS-043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TC-AS-EVAL-012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18"/>
              </w:rPr>
              <w:t>UR-AS-044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